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1E1E"/>
          <w:sz w:val="22"/>
        </w:rPr>
        <w:t>TRƯỜNG THPT NHÃ NAM • XÃ NHÃ NAM, TỈNH BẮC NINH</w:t>
        <w:br/>
      </w:r>
      <w:r>
        <w:rPr>
          <w:color w:val="786C5E"/>
          <w:sz w:val="20"/>
        </w:rPr>
        <w:t>CỔNG THÔNG TIN SỐ HÓA DI SẢN VĂN HÓA VÀ LỊCH SỬ ĐỊA PHƯƠNG</w:t>
        <w:br/>
      </w:r>
    </w:p>
    <w:p>
      <w:pPr>
        <w:jc w:val="center"/>
      </w:pPr>
      <w:r>
        <w:rPr>
          <w:b/>
          <w:color w:val="8B1E1E"/>
          <w:sz w:val="32"/>
        </w:rPr>
        <w:t>CHÙA DƯƠNG SƠN</w:t>
      </w:r>
    </w:p>
    <w:p>
      <w:pPr>
        <w:jc w:val="center"/>
      </w:pPr>
      <w:r>
        <w:rPr>
          <w:b/>
          <w:color w:val="C59B27"/>
          <w:sz w:val="22"/>
        </w:rPr>
        <w:t>XẾP HẠNG: DI TÍCH CẤP TỈNH</w:t>
      </w:r>
    </w:p>
    <w:p>
      <w:pPr>
        <w:pStyle w:val="Heading1"/>
      </w:pPr>
      <w:r>
        <w:t>I. THÔNG TIN PHÁP LÝ &amp; ĐỊA ĐIỂM</w:t>
      </w:r>
    </w:p>
    <w:p>
      <w:r>
        <w:t>• Địa chỉ hiện nay: Thôn Dương Sơn, xã Nhã Nam, tỉnh Bắc Ninh</w:t>
        <w:br/>
      </w:r>
      <w:r>
        <w:t>• Địa chỉ trước ngày 01/7/2025: Xã Liên Sơn, huyện Tân Yên, tỉnh Bắc Giang</w:t>
        <w:br/>
      </w:r>
      <w:r>
        <w:t>• Quyết định xếp hạng: QĐ số 2169/QĐ-UBND, ngày 29/12/2010 của Chủ tịch UBND tỉnh</w:t>
        <w:br/>
      </w:r>
      <w:r>
        <w:t>• Loại hình di tích: Di tích lịch sử - văn hóa</w:t>
        <w:br/>
      </w:r>
      <w:r>
        <w:t>• Đối tượng thờ phụng: Thờ Phật</w:t>
        <w:br/>
      </w:r>
    </w:p>
    <w:p>
      <w:pPr>
        <w:pStyle w:val="Heading1"/>
      </w:pPr>
      <w:r>
        <w:t>II. TỔNG QUAN GIÁ TRỊ LỊCH SỬ</w:t>
      </w:r>
    </w:p>
    <w:p>
      <w:r>
        <w:t>Ngôi chùa cổ kính thanh tịnh của làng Dương Sơn, nơi lưu giữ tinh hoa Phật giáo và đạo lý truyền thống, di tích lịch sử - văn hóa cấp tỉnh.</w:t>
      </w:r>
    </w:p>
    <w:p>
      <w:pPr>
        <w:pStyle w:val="Heading1"/>
      </w:pPr>
      <w:r>
        <w:t>III. BÀI THUYẾT MINH CHI TIẾT</w:t>
      </w:r>
    </w:p>
    <w:p>
      <w:r>
        <w:t>Chùa Dương Sơn tọa lạc tại thôn Dương Sơn, xã Nhã Nam, tỉnh Bắc Ninh (trước ngày 01/7/2025 thuộc xã Liên Sơn, huyện Tân Yên, tỉnh Bắc Giang). Ngôi chùa cổ thanh tịnh giữa làng quê trù phú, là chốn tu tâm hướng thiện của bà con Phật tử địa phương.</w:t>
      </w:r>
    </w:p>
    <w:p>
      <w:pPr>
        <w:pStyle w:val="Heading2"/>
      </w:pPr>
      <w:r>
        <w:t>IV. Ý NGHĨA LỊCH SỬ VÀ SỰ KIỆN NỔI BẬT</w:t>
      </w:r>
    </w:p>
    <w:p>
      <w:r>
        <w:t>• Nơi nuôi dưỡng tâm thiện và tinh thần yêu nước: Trong những năm tháng chiến tranh, chùa Dương Sơn luôn là điểm tựa tâm linh vững chắc cho dân làng an tâm sản xuất và chi viện cho tiền tuyến.</w:t>
      </w:r>
    </w:p>
    <w:p>
      <w:r>
        <w:t>• Xếp hạng di tích: Được Chủ tịch UBND tỉnh ban hành Quyết định số 2169/QĐ-UBND ngày 29/12/2010 xếp hạng di tích lịch sử - văn hóa cấp tỉnh.</w:t>
      </w:r>
    </w:p>
    <w:p>
      <w:pPr>
        <w:pStyle w:val="Heading2"/>
      </w:pPr>
      <w:r>
        <w:t>V. KIẾN TRÚC VÀ CÔNG TÁC BẢO TỒN</w:t>
      </w:r>
    </w:p>
    <w:p>
      <w:r>
        <w:t>• Chùa gồm Tòa Tiền đường, Thượng điện và vườn cây ăn trái, hoa viên tĩnh lặng.</w:t>
      </w:r>
    </w:p>
    <w:p>
      <w:r>
        <w:t>• Hệ thống tượng Phật sơn son thếp vàng, bia ký và chuông đồng cổ được bảo quản trang trọng.</w:t>
      </w:r>
    </w:p>
    <w:p>
      <w:pPr>
        <w:jc w:val="center"/>
      </w:pPr>
      <w:r>
        <w:rPr>
          <w:i/>
          <w:color w:val="808080"/>
          <w:sz w:val="18"/>
        </w:rPr>
        <w:br/>
        <w:br/>
        <w:t>Tư liệu số hóa phục vụ công tác giảng dạy, học tập ngoại khóa và nghiên cứu lịch sử địa phương.</w:t>
        <w:br/>
        <w:t>Bản quyền số hóa: Trường THPT Nhã Nam, xã Nhã Nam, tỉnh Bắc Ninh.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