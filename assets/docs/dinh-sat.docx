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2"/>
        </w:rPr>
        <w:t>TRƯỜNG THPT NHÃ NAM • XÃ NHÃ NAM, TỈNH BẮC NINH</w:t>
      </w:r>
    </w:p>
    <w:p>
      <w:pPr>
        <w:jc w:val="center"/>
      </w:pPr>
      <w:r>
        <w:rPr>
          <w:b w:val="0"/>
          <w:sz w:val="22"/>
        </w:rPr>
        <w:t>Tư liệu giới thiệu di sản văn hóa và lịch sử địa phương</w:t>
      </w:r>
    </w:p>
    <w:p>
      <w:pPr>
        <w:jc w:val="center"/>
      </w:pPr>
      <w:r>
        <w:rPr>
          <w:b/>
          <w:sz w:val="32"/>
        </w:rPr>
        <w:t>ĐÌNH LÀNG SẶT</w:t>
      </w:r>
    </w:p>
    <w:p>
      <w:pPr>
        <w:jc w:val="center"/>
      </w:pPr>
      <w:r>
        <w:rPr>
          <w:b/>
        </w:rPr>
        <w:t>Xếp hạng: Di tích cấp tỉnh</w:t>
      </w:r>
    </w:p>
    <w:p>
      <w:r>
        <w:rPr>
          <w:b/>
        </w:rPr>
        <w:t>I. THÔNG TIN PHÁP LÝ VÀ ĐỊA ĐIỂM</w:t>
      </w:r>
    </w:p>
    <w:p>
      <w:pPr>
        <w:pStyle w:val="ListBullet"/>
      </w:pPr>
      <w:r>
        <w:t>Địa chỉ hiện nay: Thôn Sặt, xã Nhã Nam, tỉnh Bắc Ninh</w:t>
      </w:r>
    </w:p>
    <w:p>
      <w:pPr>
        <w:pStyle w:val="ListBullet"/>
      </w:pPr>
      <w:r>
        <w:t>Địa chỉ trước ngày 01/7/2025: Xã Liên Sơn, huyện Tân Yên, tỉnh Bắc Giang</w:t>
      </w:r>
    </w:p>
    <w:p>
      <w:pPr>
        <w:pStyle w:val="ListBullet"/>
      </w:pPr>
      <w:r>
        <w:t>Quyết định xếp hạng: QĐ số 2012/QĐ-UBND, ngày 24/12/2018 của Chủ tịch UBND tỉnh</w:t>
      </w:r>
    </w:p>
    <w:p>
      <w:pPr>
        <w:pStyle w:val="ListBullet"/>
      </w:pPr>
      <w:r>
        <w:t>Loại hình di tích: Di tích lịch sử</w:t>
      </w:r>
    </w:p>
    <w:p>
      <w:pPr>
        <w:pStyle w:val="ListBullet"/>
      </w:pPr>
      <w:r>
        <w:t>Đối tượng thờ: Thành hoàng Cao Sơn, Quý Minh</w:t>
      </w:r>
    </w:p>
    <w:p>
      <w:r>
        <w:rPr>
          <w:b/>
        </w:rPr>
        <w:t>II. TỔNG QUAN</w:t>
      </w:r>
    </w:p>
    <w:p>
      <w:r>
        <w:rPr>
          <w:b w:val="0"/>
        </w:rPr>
        <w:t>Địa danh lịch sử ghi dấu các trận tập kích anh dũng năm 1889 của nghĩa quân Yên Thế chống thực dân Pháp, di tích lịch sử cấp tỉnh.</w:t>
      </w:r>
    </w:p>
    <w:p>
      <w:r>
        <w:rPr>
          <w:b/>
        </w:rPr>
        <w:t>III. NỘI DUNG GIỚI THIỆU</w:t>
      </w:r>
    </w:p>
    <w:p>
      <w:r>
        <w:rPr>
          <w:b w:val="0"/>
        </w:rPr>
        <w:t>Đình làng Sặt tọa lạc tại thôn Sặt, xã Nhã Nam, tỉnh Bắc Ninh (trước ngày 01/7/2025 thuộc xã Liên Sơn, huyện Tân Yên, tỉnh Bắc Giang). Đình làng Sặt là trung tâm tín ngưỡng cổ truyền của dân làng Sặt, đồng thời ghi dấu chiến công oanh liệt của nghĩa quân Hoàng Hoa Thám.</w:t>
      </w:r>
    </w:p>
    <w:p>
      <w:r>
        <w:rPr>
          <w:b/>
        </w:rPr>
        <w:t>IV. Ý NGHĨA LỊCH SỬ VÀ SỰ KIỆN NỔI BẬT</w:t>
      </w:r>
    </w:p>
    <w:p>
      <w:pPr>
        <w:pStyle w:val="ListBullet"/>
      </w:pPr>
      <w:r>
        <w:rPr>
          <w:b/>
        </w:rPr>
        <w:t xml:space="preserve">Địa danh trận chiến làng Sặt năm 1889: </w:t>
      </w:r>
      <w:r>
        <w:t>Năm 1889, quân Pháp từ đồn Nhã Nam tiến hành càn quét làng Sặt hòng tiêu diệt lực lượng nghĩa quân. Dưới sự chỉ huy mưu trí của thủ lĩnh Yên Thế và sự hiệp lực của dân làng Sặt, nghĩa quân đã phục kích đánh bại nhiều đợt tấn công của địch, tiêu hao sinh lực giặc.</w:t>
      </w:r>
    </w:p>
    <w:p>
      <w:pPr>
        <w:pStyle w:val="ListBullet"/>
      </w:pPr>
      <w:r>
        <w:rPr>
          <w:b/>
        </w:rPr>
        <w:t xml:space="preserve">Xếp hạng di tích: </w:t>
      </w:r>
      <w:r>
        <w:t>Đình làng Sặt được Chủ tịch UBND tỉnh ban hành Quyết định số 2012/QĐ-UBND ngày 24/12/2018 xếp hạng di tích lịch sử cấp tỉnh.</w:t>
      </w:r>
    </w:p>
    <w:p>
      <w:r>
        <w:rPr>
          <w:b/>
        </w:rPr>
        <w:t>V. KIẾN TRÚC VÀ CÔNG TÁC BẢO TỒN</w:t>
      </w:r>
    </w:p>
    <w:p>
      <w:pPr>
        <w:pStyle w:val="ListBullet"/>
      </w:pPr>
      <w:r>
        <w:t>Đình khởi dựng mang phong cách kiến trúc thời Nguyễn, tường gạch cổ kính, mái ngói mũi hài rêu phong vững chãi.</w:t>
      </w:r>
    </w:p>
    <w:p>
      <w:pPr>
        <w:pStyle w:val="ListBullet"/>
      </w:pPr>
      <w:r>
        <w:t>Gian thờ Hậu cung tôn nghiêm thờ Đức thánh Cao Sơn, Quý Minh, cùng nhiều hoành phi, câu đối và di vật thiêng liêng của làng.</w:t>
      </w:r>
    </w:p>
    <w:p>
      <w:r>
        <w:rPr>
          <w:b/>
        </w:rPr>
        <w:t>VI. GÓC HỌC TẬP</w:t>
      </w:r>
    </w:p>
    <w:p>
      <w:r>
        <w:rPr>
          <w:b w:val="0"/>
        </w:rPr>
        <w:t>Đình làng Sặt là bài học lịch sử hào hùng về tinh thần chiến đấu bảo vệ quê hương của thế hệ ông cha vùng đất Liên Sơn - Nhã Nam.</w:t>
      </w:r>
    </w:p>
    <w:p>
      <w:pPr>
        <w:jc w:val="center"/>
      </w:pPr>
      <w:r>
        <w:rPr>
          <w:b w:val="0"/>
          <w:sz w:val="20"/>
        </w:rPr>
        <w:t>Tài liệu tổng hợp phục vụ giảng dạy, học tập ngoại khóa và tìm hiểu lịch sử địa phương. Trường THPT Nhã Nam, xã Nhã Nam, tỉnh Bắc Ninh.</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Đình làng Sặt</dc:title>
  <dc:subject/>
  <dc:creator>Trường THPT Nhã Nam</dc:creator>
  <cp:keywords/>
  <dc:description>generated by python-docx</dc:description>
  <cp:lastModifiedBy/>
  <cp:revision>1</cp:revision>
  <dcterms:created xsi:type="dcterms:W3CDTF">2013-12-23T23:15:00Z</dcterms:created>
  <dcterms:modified xsi:type="dcterms:W3CDTF">2013-12-23T23:15:00Z</dcterms:modified>
  <cp:category/>
</cp:coreProperties>
</file>