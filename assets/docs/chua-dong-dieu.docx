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TRƯỜNG THPT NHÃ NAM • XÃ NHÃ NAM, TỈNH BẮC NINH</w:t>
      </w:r>
    </w:p>
    <w:p>
      <w:pPr>
        <w:jc w:val="center"/>
      </w:pPr>
      <w:r>
        <w:rPr>
          <w:b w:val="0"/>
          <w:sz w:val="22"/>
        </w:rPr>
        <w:t>Tư liệu giới thiệu di sản văn hóa và lịch sử địa phương</w:t>
      </w:r>
    </w:p>
    <w:p>
      <w:pPr>
        <w:jc w:val="center"/>
      </w:pPr>
      <w:r>
        <w:rPr>
          <w:b/>
          <w:sz w:val="32"/>
        </w:rPr>
        <w:t>CHÙA ĐỒNG ĐIỀU (DI TÍCH LỊCH SỬ THÔN ĐỒNG ĐIỀU)</w:t>
      </w:r>
    </w:p>
    <w:p>
      <w:pPr>
        <w:jc w:val="center"/>
      </w:pPr>
      <w:r>
        <w:rPr>
          <w:b/>
        </w:rPr>
        <w:t>Xếp hạng: Di tích cấp tỉnh</w:t>
      </w:r>
    </w:p>
    <w:p>
      <w:r>
        <w:rPr>
          <w:b/>
        </w:rPr>
        <w:t>I. THÔNG TIN PHÁP LÝ VÀ ĐỊA ĐIỂM</w:t>
      </w:r>
    </w:p>
    <w:p>
      <w:pPr>
        <w:pStyle w:val="ListBullet"/>
      </w:pPr>
      <w:r>
        <w:t>Địa chỉ hiện nay: Thôn Đồng Điều, xã Nhã Nam, tỉnh Bắc Ninh</w:t>
      </w:r>
    </w:p>
    <w:p>
      <w:pPr>
        <w:pStyle w:val="ListBullet"/>
      </w:pPr>
      <w:r>
        <w:t>Địa chỉ trước ngày 01/7/2025: Xã Tân Trung, huyện Tân Yên, tỉnh Bắc Giang</w:t>
      </w:r>
    </w:p>
    <w:p>
      <w:pPr>
        <w:pStyle w:val="ListBullet"/>
      </w:pPr>
      <w:r>
        <w:t>Quyết định xếp hạng: QĐ số 2087/QĐ-UBND, ngày 25/12/2006 của Chủ tịch UBND tỉnh</w:t>
      </w:r>
    </w:p>
    <w:p>
      <w:pPr>
        <w:pStyle w:val="ListBullet"/>
      </w:pPr>
      <w:r>
        <w:t>Loại hình di tích: Di tích lịch sử - văn hóa</w:t>
      </w:r>
    </w:p>
    <w:p>
      <w:pPr>
        <w:pStyle w:val="ListBullet"/>
      </w:pPr>
      <w:r>
        <w:t>Đối tượng thờ: Thờ Phật</w:t>
      </w:r>
    </w:p>
    <w:p>
      <w:r>
        <w:rPr>
          <w:b/>
        </w:rPr>
        <w:t>II. TỔNG QUAN</w:t>
      </w:r>
    </w:p>
    <w:p>
      <w:r>
        <w:rPr>
          <w:b w:val="0"/>
        </w:rPr>
        <w:t>Nơi thành lập chi bộ Đảng Cộng sản đầu tiên của địa phương trước Cách mạng Tháng Tám năm 1945, di tích lịch sử - văn hóa cấp tỉnh.</w:t>
      </w:r>
    </w:p>
    <w:p>
      <w:r>
        <w:rPr>
          <w:b/>
        </w:rPr>
        <w:t>III. NỘI DUNG GIỚI THIỆU</w:t>
      </w:r>
    </w:p>
    <w:p>
      <w:r>
        <w:rPr>
          <w:b w:val="0"/>
        </w:rPr>
        <w:t>Di tích lịch sử thôn Đồng Điều (trung tâm là chùa Đồng Điều) thuộc xã Nhã Nam, tỉnh Bắc Ninh (trước ngày 01/7/2025 thuộc xã Tân Trung, huyện Tân Yên, tỉnh Bắc Giang). Đây là cái nôi cách mạng hào hùng, nơi ươm mầm và chứng kiến sự ra đời của chi bộ Đảng Cộng sản đầu tiên trên địa bàn địa phương trước đây.</w:t>
      </w:r>
    </w:p>
    <w:p>
      <w:r>
        <w:rPr>
          <w:b/>
        </w:rPr>
        <w:t>IV. Ý NGHĨA LỊCH SỬ VÀ SỰ KIỆN NỔI BẬT</w:t>
      </w:r>
    </w:p>
    <w:p>
      <w:pPr>
        <w:pStyle w:val="ListBullet"/>
      </w:pPr>
      <w:r>
        <w:rPr>
          <w:b/>
        </w:rPr>
        <w:t xml:space="preserve">Nơi thành lập chi bộ Đảng đầu tiên: </w:t>
      </w:r>
      <w:r>
        <w:t>Trước Cách mạng Tháng Tám năm 1945, thôn Đồng Điều là cơ sở cách mạng bí mật an toàn. Tại đây, những người con ưu tú của quê hương đã được giác ngộ lý tưởng cộng sản, thành lập chi bộ Đảng đầu tiên, trực tiếp lãnh đạo quần chúng nhân dân vùng lên giành chính quyền.</w:t>
      </w:r>
    </w:p>
    <w:p>
      <w:pPr>
        <w:pStyle w:val="ListBullet"/>
      </w:pPr>
      <w:r>
        <w:rPr>
          <w:b/>
        </w:rPr>
        <w:t xml:space="preserve">Căn cứ nuôi giấu cán bộ xứ ủy Bắc Kỳ: </w:t>
      </w:r>
      <w:r>
        <w:t>Nhiều cán bộ cao cấp của Đảng và các đội tuyên truyền cứu quốc quân đã dừng chân, hoạt động bí mật tại Đồng Điều nhờ sự đùm bọc, chở che kiên trung của đồng bào và bà con giáo dân nơi đây.</w:t>
      </w:r>
    </w:p>
    <w:p>
      <w:pPr>
        <w:pStyle w:val="ListBullet"/>
      </w:pPr>
      <w:r>
        <w:rPr>
          <w:b/>
        </w:rPr>
        <w:t xml:space="preserve">Xếp hạng di tích: </w:t>
      </w:r>
      <w:r>
        <w:t>Được Chủ tịch UBND tỉnh xếp hạng di tích lịch sử - văn hóa cấp tỉnh theo Quyết định số 2087/QĐ-UBND ngày 25/12/2006.</w:t>
      </w:r>
    </w:p>
    <w:p>
      <w:r>
        <w:rPr>
          <w:b/>
        </w:rPr>
        <w:t>V. KIẾN TRÚC VÀ CÔNG TÁC BẢO TỒN</w:t>
      </w:r>
    </w:p>
    <w:p>
      <w:pPr>
        <w:pStyle w:val="ListBullet"/>
      </w:pPr>
      <w:r>
        <w:t>Chùa Đồng Điều mang nét kiến trúc tâm linh thôn dã truyền thống vùng đồng bằng trung du Bắc Bộ.</w:t>
      </w:r>
    </w:p>
    <w:p>
      <w:pPr>
        <w:pStyle w:val="ListBullet"/>
      </w:pPr>
      <w:r>
        <w:t>Khung nhà bằng gỗ mộc mạc, mái ngói cổ rêu phong, kết cấu vững chắc hài hòa cùng cảnh quan làng xóm trù phú.</w:t>
      </w:r>
    </w:p>
    <w:p>
      <w:pPr>
        <w:pStyle w:val="ListBullet"/>
      </w:pPr>
      <w:r>
        <w:t>Nơi đây lưu giữ nhiều hiện vật quý, bia ghi công tích cách mạng và các chứng tích lịch sử của phong trào kháng chiến chống thực dân Pháp.</w:t>
      </w:r>
    </w:p>
    <w:p>
      <w:r>
        <w:rPr>
          <w:b/>
        </w:rPr>
        <w:t>VI. GÓC HỌC TẬP</w:t>
      </w:r>
    </w:p>
    <w:p>
      <w:r>
        <w:rPr>
          <w:b w:val="0"/>
        </w:rPr>
        <w:t>Đối với học sinh: Di tích thôn Đồng Điều là minh chứng hùng hồn cho truyền thống kiên cường cách mạng, lòng son sắt một dạ theo Đảng của nhân dân xã Nhã Nam qua các thời kỳ kháng chiến.</w:t>
      </w:r>
    </w:p>
    <w:p>
      <w:pPr>
        <w:jc w:val="center"/>
      </w:pPr>
      <w:r>
        <w:rPr>
          <w:b w:val="0"/>
          <w:sz w:val="20"/>
        </w:rPr>
        <w:t>Tài liệu tổng hợp phục vụ giảng dạy, học tập ngoại khóa và tìm hiểu lịch sử địa phương. Trường THPT Nhã Nam, xã Nhã Nam, tỉnh Bắc Ninh.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Chùa Đồng Điều (di tích lịch sử thôn Đồng Điều)</dc:title>
  <dc:subject/>
  <dc:creator>Trường THPT Nhã Nam</dc:creator>
  <cp:keywords/>
  <dc:description>generated by python-docx</dc:description>
  <cp:lastModifiedBy/>
  <cp:revision>1</cp:revision>
  <dcterms:created xsi:type="dcterms:W3CDTF">2013-12-23T23:15:00Z</dcterms:created>
  <dcterms:modified xsi:type="dcterms:W3CDTF">2013-12-23T23:15:00Z</dcterms:modified>
  <cp:category/>
</cp:coreProperties>
</file>